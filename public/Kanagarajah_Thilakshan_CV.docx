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1740" w14:textId="77777777" w:rsidR="003B5409" w:rsidRDefault="00000000">
      <w:pPr>
        <w:spacing w:after="0" w:line="240" w:lineRule="auto"/>
        <w:jc w:val="center"/>
      </w:pPr>
      <w:r>
        <w:rPr>
          <w:b/>
          <w:sz w:val="34"/>
        </w:rPr>
        <w:t>KANAGARAJAH THILAKSHAN</w:t>
      </w:r>
    </w:p>
    <w:p w14:paraId="3C8CD010" w14:textId="77777777" w:rsidR="003B5409" w:rsidRDefault="00000000">
      <w:pPr>
        <w:spacing w:after="20" w:line="240" w:lineRule="auto"/>
        <w:jc w:val="center"/>
      </w:pPr>
      <w:r>
        <w:rPr>
          <w:b/>
          <w:color w:val="333333"/>
          <w:sz w:val="21"/>
        </w:rPr>
        <w:t>DATA SCIENCE UNDERGRADUATE</w:t>
      </w:r>
    </w:p>
    <w:p w14:paraId="0116B92D" w14:textId="641E9DBF" w:rsidR="003B5409" w:rsidRDefault="00D82BB4">
      <w:pPr>
        <w:spacing w:after="100" w:line="240" w:lineRule="auto"/>
        <w:jc w:val="center"/>
      </w:pPr>
      <w:r>
        <w:t xml:space="preserve">Tirunelveli North, Jaffna 40000 | (+94) 77-101-3481 | kanagarajahthilakshan@gmail.com | </w:t>
      </w:r>
      <w:hyperlink r:id="rId6" w:history="1">
        <w:r w:rsidR="003B5409" w:rsidRPr="00252E86">
          <w:rPr>
            <w:rStyle w:val="Hyperlink"/>
          </w:rPr>
          <w:t>LinkedIn</w:t>
        </w:r>
      </w:hyperlink>
    </w:p>
    <w:p w14:paraId="5FCAB223" w14:textId="77777777" w:rsidR="003B5409" w:rsidRDefault="00000000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PROFESSIONAL SUMMARY</w:t>
      </w:r>
    </w:p>
    <w:p w14:paraId="7E20CACB" w14:textId="7354751C" w:rsidR="003B5409" w:rsidRPr="00F31272" w:rsidRDefault="00F31272">
      <w:pPr>
        <w:spacing w:after="40" w:line="240" w:lineRule="auto"/>
        <w:rPr>
          <w:lang w:val="en-GB"/>
        </w:rPr>
      </w:pPr>
      <w:r w:rsidRPr="00F31272">
        <w:rPr>
          <w:lang w:val="en-GB"/>
        </w:rPr>
        <w:t xml:space="preserve">Data Science undergraduate at SLIIT with a strong foundation in programming, data analysis, machine learning, artificial intelligence, natural language processing (NLP), statistical analysis, exploratory data analysis (EDA), predictive </w:t>
      </w:r>
      <w:r w:rsidR="00CC0AE4" w:rsidRPr="00F31272">
        <w:rPr>
          <w:lang w:val="en-GB"/>
        </w:rPr>
        <w:t>modelling</w:t>
      </w:r>
      <w:r w:rsidRPr="00F31272">
        <w:rPr>
          <w:lang w:val="en-GB"/>
        </w:rPr>
        <w:t xml:space="preserve">, and full-stack web development. Experienced in developing academic and practical projects using Python, Flask, Django, </w:t>
      </w:r>
      <w:proofErr w:type="spellStart"/>
      <w:r w:rsidRPr="00F31272">
        <w:rPr>
          <w:lang w:val="en-GB"/>
        </w:rPr>
        <w:t>FastAPI</w:t>
      </w:r>
      <w:proofErr w:type="spellEnd"/>
      <w:r w:rsidRPr="00F31272">
        <w:rPr>
          <w:lang w:val="en-GB"/>
        </w:rPr>
        <w:t>, Java, SQL, MongoDB, React, and machine learning libraries including Pandas, NumPy, Scikit-learn, Matplotlib, and Seaborn. Skilled in data preprocessing, feature engineering, data visualization, model evaluation, and text classification to derive actionable insights and support data-driven decision making. Brings professional experience in UI/UX development and pharmacy operations, combining analytical thinking, problem-solving, accurate record management, user-focused design, and collaborative teamwork to deliver efficient and impactful technical solutions</w:t>
      </w:r>
      <w:r>
        <w:t>.</w:t>
      </w:r>
    </w:p>
    <w:p w14:paraId="4B10D07F" w14:textId="77777777" w:rsidR="003B5409" w:rsidRDefault="00000000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WORK EXPERIENCE</w:t>
      </w:r>
    </w:p>
    <w:p w14:paraId="5F1B70A0" w14:textId="77777777" w:rsidR="003B5409" w:rsidRDefault="00000000">
      <w:pPr>
        <w:spacing w:before="40" w:after="0" w:line="240" w:lineRule="auto"/>
      </w:pPr>
      <w:r>
        <w:rPr>
          <w:b/>
          <w:sz w:val="18"/>
        </w:rPr>
        <w:t xml:space="preserve">Assistant Pharmacist - Staff | </w:t>
      </w:r>
      <w:proofErr w:type="spellStart"/>
      <w:r>
        <w:rPr>
          <w:b/>
          <w:sz w:val="18"/>
        </w:rPr>
        <w:t>Kurinchy</w:t>
      </w:r>
      <w:proofErr w:type="spellEnd"/>
      <w:r>
        <w:t xml:space="preserve"> | Nov 2021 - Present</w:t>
      </w:r>
    </w:p>
    <w:p w14:paraId="3ABC97D2" w14:textId="77777777" w:rsidR="003B5409" w:rsidRDefault="00000000">
      <w:pPr>
        <w:pStyle w:val="ListBullet"/>
        <w:spacing w:after="0" w:line="240" w:lineRule="auto"/>
        <w:ind w:left="317" w:hanging="173"/>
      </w:pPr>
      <w:r>
        <w:t>Maintained accurate medication records and supported compliance with pharmacy regulations, quality standards, and safe prescription handling practices.</w:t>
      </w:r>
    </w:p>
    <w:p w14:paraId="70192A21" w14:textId="77777777" w:rsidR="003B5409" w:rsidRDefault="00000000">
      <w:pPr>
        <w:pStyle w:val="ListBullet"/>
        <w:spacing w:after="0" w:line="240" w:lineRule="auto"/>
        <w:ind w:left="317" w:hanging="173"/>
      </w:pPr>
      <w:r>
        <w:t>Assisted junior pharmacy assistants with pharmacy software usage, prescription processing workflows, and daily operational procedures.</w:t>
      </w:r>
    </w:p>
    <w:p w14:paraId="107221D6" w14:textId="77777777" w:rsidR="003B5409" w:rsidRDefault="00000000">
      <w:pPr>
        <w:pStyle w:val="ListBullet"/>
        <w:spacing w:after="0" w:line="240" w:lineRule="auto"/>
        <w:ind w:left="317" w:hanging="173"/>
      </w:pPr>
      <w:r>
        <w:t>Provided training support to team members on data-related software tools and analysis techniques used for operational tracking and decision support.</w:t>
      </w:r>
    </w:p>
    <w:p w14:paraId="10FC3816" w14:textId="77777777" w:rsidR="001425FF" w:rsidRDefault="001425FF" w:rsidP="001425FF">
      <w:pPr>
        <w:pStyle w:val="ListBullet"/>
        <w:numPr>
          <w:ilvl w:val="0"/>
          <w:numId w:val="0"/>
        </w:numPr>
        <w:spacing w:after="0" w:line="240" w:lineRule="auto"/>
        <w:ind w:left="317"/>
      </w:pPr>
    </w:p>
    <w:p w14:paraId="0588CD50" w14:textId="0FE14D8B" w:rsidR="003B5409" w:rsidRDefault="00000000">
      <w:pPr>
        <w:spacing w:before="40" w:after="0" w:line="240" w:lineRule="auto"/>
      </w:pPr>
      <w:r>
        <w:rPr>
          <w:b/>
          <w:sz w:val="18"/>
        </w:rPr>
        <w:t>UI/UX Developer</w:t>
      </w:r>
      <w:r w:rsidR="00F31272">
        <w:rPr>
          <w:b/>
          <w:sz w:val="18"/>
        </w:rPr>
        <w:t xml:space="preserve"> </w:t>
      </w:r>
      <w:r w:rsidR="00F31272" w:rsidRPr="00F31272">
        <w:rPr>
          <w:b/>
          <w:sz w:val="18"/>
        </w:rPr>
        <w:t>(Part-Time)</w:t>
      </w:r>
      <w:r>
        <w:t xml:space="preserve"> | Nov 2024 - Jun 2025</w:t>
      </w:r>
    </w:p>
    <w:p w14:paraId="6C391CDF" w14:textId="77777777" w:rsidR="003B5409" w:rsidRDefault="00000000">
      <w:pPr>
        <w:pStyle w:val="ListBullet"/>
        <w:spacing w:after="0" w:line="240" w:lineRule="auto"/>
        <w:ind w:left="317" w:hanging="173"/>
      </w:pPr>
      <w:r>
        <w:t>Tested user interfaces across desktops, tablets, and mobile devices, identifying layout issues and improving responsive user experience.</w:t>
      </w:r>
    </w:p>
    <w:p w14:paraId="66159AA9" w14:textId="4135172E" w:rsidR="003B5409" w:rsidRDefault="002575FB">
      <w:pPr>
        <w:pStyle w:val="ListBullet"/>
        <w:spacing w:after="0" w:line="240" w:lineRule="auto"/>
        <w:ind w:left="317" w:hanging="173"/>
      </w:pPr>
      <w:r w:rsidRPr="002575FB">
        <w:t>Resolved technical design challenges by applying modern UI/UX principles and collaborating with team members to improve user experience and interface usability</w:t>
      </w:r>
      <w:r>
        <w:t>.</w:t>
      </w:r>
    </w:p>
    <w:p w14:paraId="233107E1" w14:textId="77777777" w:rsidR="001425FF" w:rsidRDefault="001425FF">
      <w:pPr>
        <w:pBdr>
          <w:bottom w:val="single" w:sz="6" w:space="1" w:color="BFBFBF"/>
        </w:pBdr>
        <w:spacing w:before="120" w:after="40" w:line="240" w:lineRule="auto"/>
        <w:rPr>
          <w:b/>
          <w:sz w:val="21"/>
        </w:rPr>
      </w:pPr>
    </w:p>
    <w:p w14:paraId="4F695EA6" w14:textId="1F31C133" w:rsidR="00B96859" w:rsidRPr="00B96859" w:rsidRDefault="00000000" w:rsidP="000540E2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PROJECTS</w:t>
      </w:r>
    </w:p>
    <w:p w14:paraId="7F08DC60" w14:textId="253FC2B6" w:rsidR="006A29BA" w:rsidRDefault="006A29BA">
      <w:pPr>
        <w:spacing w:before="40" w:after="0" w:line="240" w:lineRule="auto"/>
        <w:rPr>
          <w:bCs/>
          <w:sz w:val="18"/>
        </w:rPr>
      </w:pPr>
      <w:r w:rsidRPr="006A29BA">
        <w:rPr>
          <w:b/>
          <w:sz w:val="18"/>
        </w:rPr>
        <w:t>Hall Booking Mobile Application |</w:t>
      </w:r>
      <w:r w:rsidRPr="00B815AD">
        <w:rPr>
          <w:b/>
          <w:szCs w:val="17"/>
        </w:rPr>
        <w:t xml:space="preserve"> </w:t>
      </w:r>
      <w:r w:rsidRPr="00B815AD">
        <w:rPr>
          <w:bCs/>
          <w:szCs w:val="17"/>
        </w:rPr>
        <w:t>Mar 2026 – May 2026</w:t>
      </w:r>
      <w:r w:rsidR="00B815AD" w:rsidRPr="00B815AD">
        <w:rPr>
          <w:bCs/>
          <w:szCs w:val="17"/>
        </w:rPr>
        <w:t xml:space="preserve"> GitHub Repository</w:t>
      </w:r>
    </w:p>
    <w:p w14:paraId="1B382E4C" w14:textId="2E1B3D51" w:rsidR="006A29BA" w:rsidRDefault="006A29BA" w:rsidP="006A29BA">
      <w:pPr>
        <w:spacing w:after="20" w:line="240" w:lineRule="auto"/>
      </w:pPr>
      <w:r>
        <w:rPr>
          <w:b/>
        </w:rPr>
        <w:t xml:space="preserve">Stack: </w:t>
      </w:r>
      <w:r w:rsidRPr="006A29BA">
        <w:t>Expo, Express.js, JavaScript, JWT, MongoDB, Node.js, React Native, Stripe API</w:t>
      </w:r>
    </w:p>
    <w:p w14:paraId="5060CD6F" w14:textId="1FCD4F7E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 xml:space="preserve">Developed a cross-platform hall booking and event management application using </w:t>
      </w:r>
      <w:r w:rsidRPr="006A29BA">
        <w:rPr>
          <w:b/>
          <w:bCs/>
        </w:rPr>
        <w:t>React Native</w:t>
      </w:r>
      <w:r w:rsidRPr="006A29BA">
        <w:t xml:space="preserve">, </w:t>
      </w:r>
      <w:r w:rsidRPr="006A29BA">
        <w:rPr>
          <w:b/>
          <w:bCs/>
        </w:rPr>
        <w:t>Expo</w:t>
      </w:r>
      <w:r w:rsidRPr="006A29BA">
        <w:t xml:space="preserve">, </w:t>
      </w:r>
      <w:r w:rsidRPr="006A29BA">
        <w:rPr>
          <w:b/>
          <w:bCs/>
        </w:rPr>
        <w:t>Node.js</w:t>
      </w:r>
      <w:r w:rsidRPr="006A29BA">
        <w:t xml:space="preserve">, and </w:t>
      </w:r>
      <w:r w:rsidRPr="006A29BA">
        <w:rPr>
          <w:b/>
          <w:bCs/>
        </w:rPr>
        <w:t>MongoDB</w:t>
      </w:r>
      <w:r w:rsidRPr="006A29BA">
        <w:t xml:space="preserve">, supporting </w:t>
      </w:r>
      <w:r w:rsidRPr="006A29BA">
        <w:rPr>
          <w:b/>
          <w:bCs/>
        </w:rPr>
        <w:t>User, Hall Owner, and Admin</w:t>
      </w:r>
      <w:r w:rsidRPr="006A29BA">
        <w:t xml:space="preserve"> roles through </w:t>
      </w:r>
      <w:r w:rsidRPr="006A29BA">
        <w:rPr>
          <w:b/>
          <w:bCs/>
        </w:rPr>
        <w:t>Role-Based Access Control (RBAC)</w:t>
      </w:r>
      <w:r>
        <w:t>.</w:t>
      </w:r>
    </w:p>
    <w:p w14:paraId="7793E7CB" w14:textId="77777777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 xml:space="preserve">Designed and implemented secure </w:t>
      </w:r>
      <w:r w:rsidRPr="006A29BA">
        <w:rPr>
          <w:b/>
          <w:bCs/>
        </w:rPr>
        <w:t>RESTful APIs</w:t>
      </w:r>
      <w:r w:rsidRPr="006A29BA">
        <w:t xml:space="preserve"> with </w:t>
      </w:r>
      <w:r w:rsidRPr="006A29BA">
        <w:rPr>
          <w:b/>
          <w:bCs/>
        </w:rPr>
        <w:t>Express.js</w:t>
      </w:r>
      <w:r w:rsidRPr="006A29BA">
        <w:t xml:space="preserve">, integrating </w:t>
      </w:r>
      <w:r w:rsidRPr="006A29BA">
        <w:rPr>
          <w:b/>
          <w:bCs/>
        </w:rPr>
        <w:t>JWT authentication</w:t>
      </w:r>
      <w:r w:rsidRPr="006A29BA">
        <w:t xml:space="preserve">, </w:t>
      </w:r>
      <w:r w:rsidRPr="006A29BA">
        <w:rPr>
          <w:b/>
          <w:bCs/>
        </w:rPr>
        <w:t>bcrypt password hashing</w:t>
      </w:r>
      <w:r w:rsidRPr="006A29BA">
        <w:t xml:space="preserve">, and middleware-based authorization. </w:t>
      </w:r>
    </w:p>
    <w:p w14:paraId="4041EB24" w14:textId="77777777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 xml:space="preserve">Architected and optimized </w:t>
      </w:r>
      <w:r w:rsidRPr="006A29BA">
        <w:rPr>
          <w:b/>
          <w:bCs/>
        </w:rPr>
        <w:t>MongoDB</w:t>
      </w:r>
      <w:r w:rsidRPr="006A29BA">
        <w:t xml:space="preserve"> database schemas for bookings, payments, users, reviews, and notifications using </w:t>
      </w:r>
      <w:r w:rsidRPr="006A29BA">
        <w:rPr>
          <w:b/>
          <w:bCs/>
        </w:rPr>
        <w:t>Mongoose ODM</w:t>
      </w:r>
      <w:r w:rsidRPr="006A29BA">
        <w:t xml:space="preserve"> to ensure efficient data management. </w:t>
      </w:r>
    </w:p>
    <w:p w14:paraId="584E83B9" w14:textId="0E36E820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 xml:space="preserve">Integrated the </w:t>
      </w:r>
      <w:r w:rsidRPr="006A29BA">
        <w:rPr>
          <w:b/>
          <w:bCs/>
        </w:rPr>
        <w:t>Stripe Payment Gateway</w:t>
      </w:r>
      <w:r w:rsidRPr="006A29BA">
        <w:t xml:space="preserve"> to enable secure online transactions, payment verification, and automated refund processing.</w:t>
      </w:r>
    </w:p>
    <w:p w14:paraId="53D36435" w14:textId="7927B38B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>Built a real-time booking management system featuring slot availability validation, dynamic pricing calculation, and automated notification delivery.</w:t>
      </w:r>
    </w:p>
    <w:p w14:paraId="04BD6B0F" w14:textId="685D8FE2" w:rsidR="006A29BA" w:rsidRDefault="006A29BA" w:rsidP="006A29BA">
      <w:pPr>
        <w:pStyle w:val="ListBullet"/>
        <w:spacing w:after="0" w:line="240" w:lineRule="auto"/>
        <w:ind w:left="317" w:hanging="173"/>
      </w:pPr>
      <w:r w:rsidRPr="006A29BA">
        <w:t>Developed an administrative dashboard for user management, hall approval workflows, booking oversight, and revenue monitoring.</w:t>
      </w:r>
    </w:p>
    <w:p w14:paraId="6EE4FD27" w14:textId="77777777" w:rsidR="006A29BA" w:rsidRDefault="006A29BA">
      <w:pPr>
        <w:spacing w:before="40" w:after="0" w:line="240" w:lineRule="auto"/>
        <w:rPr>
          <w:b/>
          <w:sz w:val="18"/>
        </w:rPr>
      </w:pPr>
    </w:p>
    <w:p w14:paraId="231EC8E7" w14:textId="11FB4078" w:rsidR="003B5409" w:rsidRDefault="00E46F22">
      <w:pPr>
        <w:spacing w:before="40" w:after="0" w:line="240" w:lineRule="auto"/>
      </w:pPr>
      <w:r w:rsidRPr="00E46F22">
        <w:rPr>
          <w:b/>
          <w:sz w:val="18"/>
        </w:rPr>
        <w:t>Machine Learning-Powered Smart Timetable Management System</w:t>
      </w:r>
      <w:r>
        <w:t xml:space="preserve">| Feb 2026 </w:t>
      </w:r>
      <w:r w:rsidR="00A60845">
        <w:t>- May</w:t>
      </w:r>
      <w:r w:rsidR="00475EC6">
        <w:t xml:space="preserve"> </w:t>
      </w:r>
      <w:r w:rsidR="00D337B9">
        <w:t xml:space="preserve">2026 </w:t>
      </w:r>
      <w:hyperlink r:id="rId7" w:history="1">
        <w:r w:rsidR="005143EC">
          <w:rPr>
            <w:rStyle w:val="Hyperlink"/>
          </w:rPr>
          <w:t>GitHub Repository</w:t>
        </w:r>
      </w:hyperlink>
    </w:p>
    <w:p w14:paraId="6F0DFAE4" w14:textId="1080553E" w:rsidR="003B5409" w:rsidRDefault="00000000">
      <w:pPr>
        <w:spacing w:after="20" w:line="240" w:lineRule="auto"/>
      </w:pPr>
      <w:r>
        <w:rPr>
          <w:b/>
        </w:rPr>
        <w:t xml:space="preserve">Stack: </w:t>
      </w:r>
      <w:r w:rsidR="00D82BB4" w:rsidRPr="00D82BB4">
        <w:t>CSS, Flask, HTML, JavaScript, Machine Learning, Pandas, Python</w:t>
      </w:r>
    </w:p>
    <w:p w14:paraId="065EE6C8" w14:textId="77777777" w:rsidR="003B5409" w:rsidRDefault="00000000">
      <w:pPr>
        <w:pStyle w:val="ListBullet"/>
        <w:spacing w:after="0" w:line="240" w:lineRule="auto"/>
        <w:ind w:left="317" w:hanging="173"/>
      </w:pPr>
      <w:r>
        <w:t>Developing an intelligent timetable management system to automatically generate optimized schedules for lecturers and students.</w:t>
      </w:r>
    </w:p>
    <w:p w14:paraId="01C83424" w14:textId="56086879" w:rsidR="003B5409" w:rsidRDefault="004C0FCE">
      <w:pPr>
        <w:pStyle w:val="ListBullet"/>
        <w:spacing w:after="0" w:line="240" w:lineRule="auto"/>
        <w:ind w:left="317" w:hanging="173"/>
      </w:pPr>
      <w:r w:rsidRPr="004C0FCE">
        <w:t>Performed Exploratory Data Analysis (EDA), data preprocessing, and predictive modeling techniques to reduce scheduling conflicts and improve timetable efficiency</w:t>
      </w:r>
      <w:r>
        <w:t>.</w:t>
      </w:r>
    </w:p>
    <w:p w14:paraId="7885065E" w14:textId="77777777" w:rsidR="003B5409" w:rsidRDefault="00000000">
      <w:pPr>
        <w:pStyle w:val="ListBullet"/>
        <w:spacing w:after="0" w:line="240" w:lineRule="auto"/>
        <w:ind w:left="317" w:hanging="173"/>
      </w:pPr>
      <w:r>
        <w:t>Built a web interface to support timetable viewing, management, and user-friendly interaction with generated schedules.</w:t>
      </w:r>
    </w:p>
    <w:p w14:paraId="6F51A18D" w14:textId="77777777" w:rsidR="001425FF" w:rsidRDefault="001425FF">
      <w:pPr>
        <w:spacing w:before="40" w:after="0" w:line="240" w:lineRule="auto"/>
        <w:rPr>
          <w:b/>
          <w:sz w:val="18"/>
        </w:rPr>
      </w:pPr>
    </w:p>
    <w:p w14:paraId="22523452" w14:textId="03C548C7" w:rsidR="003B5409" w:rsidRDefault="00E46F22">
      <w:pPr>
        <w:spacing w:before="40" w:after="0" w:line="240" w:lineRule="auto"/>
      </w:pPr>
      <w:r w:rsidRPr="00E46F22">
        <w:rPr>
          <w:b/>
          <w:sz w:val="18"/>
        </w:rPr>
        <w:t>Machine Learning-Based Fake Review Detection System</w:t>
      </w:r>
      <w:r>
        <w:t xml:space="preserve">| </w:t>
      </w:r>
      <w:r w:rsidR="004C0FCE">
        <w:t>July 2025</w:t>
      </w:r>
      <w:r>
        <w:t xml:space="preserve"> </w:t>
      </w:r>
      <w:r w:rsidR="004C0FCE">
        <w:t>–</w:t>
      </w:r>
      <w:r>
        <w:t xml:space="preserve"> </w:t>
      </w:r>
      <w:r w:rsidR="004C0FCE">
        <w:t>Sep 2025</w:t>
      </w:r>
      <w:r w:rsidR="00D337B9">
        <w:t xml:space="preserve"> </w:t>
      </w:r>
    </w:p>
    <w:p w14:paraId="46ADF50C" w14:textId="314E50B2" w:rsidR="003B5409" w:rsidRDefault="00000000">
      <w:pPr>
        <w:spacing w:after="20" w:line="240" w:lineRule="auto"/>
      </w:pPr>
      <w:r>
        <w:rPr>
          <w:b/>
        </w:rPr>
        <w:t xml:space="preserve">Stack: </w:t>
      </w:r>
      <w:r w:rsidR="00D82BB4" w:rsidRPr="00D82BB4">
        <w:t>Flask, Machine Learning, NLP, Pandas, Python.</w:t>
      </w:r>
    </w:p>
    <w:p w14:paraId="1A9E9D3C" w14:textId="77777777" w:rsidR="003B5409" w:rsidRDefault="00000000">
      <w:pPr>
        <w:pStyle w:val="ListBullet"/>
        <w:spacing w:after="0" w:line="240" w:lineRule="auto"/>
        <w:ind w:left="317" w:hanging="173"/>
      </w:pPr>
      <w:r>
        <w:t>Built a machine learning system to identify deceptive product reviews using text analysis and NLP-based feature extraction.</w:t>
      </w:r>
    </w:p>
    <w:p w14:paraId="5202D266" w14:textId="77777777" w:rsidR="003B5409" w:rsidRDefault="00000000">
      <w:pPr>
        <w:pStyle w:val="ListBullet"/>
        <w:spacing w:after="0" w:line="240" w:lineRule="auto"/>
        <w:ind w:left="317" w:hanging="173"/>
      </w:pPr>
      <w:r>
        <w:t>Used supervised learning, preprocessing, text classification, and model evaluation metrics such as accuracy, precision, and recall.</w:t>
      </w:r>
    </w:p>
    <w:p w14:paraId="671EC5A4" w14:textId="036E25A6" w:rsidR="004C0FCE" w:rsidRDefault="004C0FCE">
      <w:pPr>
        <w:pStyle w:val="ListBullet"/>
        <w:spacing w:after="0" w:line="240" w:lineRule="auto"/>
        <w:ind w:left="317" w:hanging="173"/>
      </w:pPr>
      <w:r w:rsidRPr="004C0FCE">
        <w:t>Conducted text-based data analysis, feature engineering, and model evaluation to improve classification accuracy.</w:t>
      </w:r>
    </w:p>
    <w:p w14:paraId="514E7775" w14:textId="77777777" w:rsidR="003B5409" w:rsidRDefault="00000000">
      <w:pPr>
        <w:pStyle w:val="ListBullet"/>
        <w:spacing w:after="0" w:line="240" w:lineRule="auto"/>
        <w:ind w:left="317" w:hanging="173"/>
      </w:pPr>
      <w:r>
        <w:t>Created a simple Flask-based web interface for real-time fake review prediction and practical demonstration.</w:t>
      </w:r>
    </w:p>
    <w:p w14:paraId="4DABD7F8" w14:textId="77777777" w:rsidR="001425FF" w:rsidRDefault="001425FF">
      <w:pPr>
        <w:spacing w:before="40" w:after="0" w:line="240" w:lineRule="auto"/>
        <w:rPr>
          <w:b/>
          <w:sz w:val="18"/>
        </w:rPr>
      </w:pPr>
    </w:p>
    <w:p w14:paraId="4A49ACA1" w14:textId="69A9152A" w:rsidR="003B5409" w:rsidRDefault="00000000">
      <w:pPr>
        <w:spacing w:before="40" w:after="0" w:line="240" w:lineRule="auto"/>
      </w:pPr>
      <w:r>
        <w:rPr>
          <w:b/>
          <w:sz w:val="18"/>
        </w:rPr>
        <w:t>Tourism Itinerary Management System</w:t>
      </w:r>
      <w:r>
        <w:t xml:space="preserve"> | Mar 2025</w:t>
      </w:r>
      <w:r w:rsidR="00D337B9">
        <w:t xml:space="preserve"> </w:t>
      </w:r>
      <w:hyperlink r:id="rId8" w:history="1">
        <w:r w:rsidR="005143EC">
          <w:rPr>
            <w:rStyle w:val="Hyperlink"/>
          </w:rPr>
          <w:t xml:space="preserve">GitHub </w:t>
        </w:r>
        <w:r w:rsidR="000540E2">
          <w:rPr>
            <w:rStyle w:val="Hyperlink"/>
          </w:rPr>
          <w:t>Repository</w:t>
        </w:r>
      </w:hyperlink>
    </w:p>
    <w:p w14:paraId="07707043" w14:textId="3AD50B70" w:rsidR="003B5409" w:rsidRDefault="00A50A41">
      <w:pPr>
        <w:pStyle w:val="ListBullet"/>
        <w:spacing w:after="0" w:line="240" w:lineRule="auto"/>
        <w:ind w:left="317" w:hanging="173"/>
      </w:pPr>
      <w:r>
        <w:t>Developed a travel planning system that helps users select destinations and create structured itineraries with daily schedules.</w:t>
      </w:r>
    </w:p>
    <w:p w14:paraId="7F8F70A9" w14:textId="77777777" w:rsidR="003B5409" w:rsidRDefault="00000000">
      <w:pPr>
        <w:pStyle w:val="ListBullet"/>
        <w:spacing w:after="0" w:line="240" w:lineRule="auto"/>
        <w:ind w:left="317" w:hanging="173"/>
      </w:pPr>
      <w:r>
        <w:t>Focused on simple trip management workflows to make destination planning more organized, efficient, and user-friendly.</w:t>
      </w:r>
    </w:p>
    <w:p w14:paraId="1B0AF1E6" w14:textId="77777777" w:rsidR="001425FF" w:rsidRDefault="001425FF" w:rsidP="001425FF">
      <w:pPr>
        <w:spacing w:before="40" w:after="0" w:line="240" w:lineRule="auto"/>
      </w:pPr>
    </w:p>
    <w:p w14:paraId="67778E22" w14:textId="1D63DC66" w:rsidR="001425FF" w:rsidRDefault="001425FF" w:rsidP="001425FF">
      <w:pPr>
        <w:spacing w:before="40" w:after="0" w:line="240" w:lineRule="auto"/>
      </w:pPr>
      <w:r>
        <w:rPr>
          <w:b/>
          <w:sz w:val="18"/>
        </w:rPr>
        <w:t>Book Store Management System</w:t>
      </w:r>
      <w:r>
        <w:t xml:space="preserve"> | Nov 2023 - Jan 2024</w:t>
      </w:r>
    </w:p>
    <w:p w14:paraId="70949A52" w14:textId="3ACF0235" w:rsidR="001425FF" w:rsidRDefault="001425FF" w:rsidP="001425FF">
      <w:pPr>
        <w:spacing w:after="20" w:line="240" w:lineRule="auto"/>
      </w:pPr>
      <w:r>
        <w:rPr>
          <w:b/>
        </w:rPr>
        <w:t xml:space="preserve">Stack: </w:t>
      </w:r>
      <w:r w:rsidR="00D82BB4" w:rsidRPr="00D82BB4">
        <w:t>CSS, HTML, Java, MySQL.</w:t>
      </w:r>
    </w:p>
    <w:p w14:paraId="0FF1322E" w14:textId="77777777" w:rsidR="001425FF" w:rsidRDefault="001425FF" w:rsidP="001425FF">
      <w:pPr>
        <w:pStyle w:val="ListBullet"/>
        <w:spacing w:after="0" w:line="240" w:lineRule="auto"/>
        <w:ind w:left="317" w:hanging="173"/>
      </w:pPr>
      <w:r>
        <w:t>Designed and improved a bookstore management system for handling book inventory, customer details, and sales records.</w:t>
      </w:r>
    </w:p>
    <w:p w14:paraId="331EC1E3" w14:textId="77777777" w:rsidR="001425FF" w:rsidRDefault="001425FF" w:rsidP="001425FF">
      <w:pPr>
        <w:pStyle w:val="ListBullet"/>
        <w:spacing w:after="0" w:line="240" w:lineRule="auto"/>
        <w:ind w:left="317" w:hanging="173"/>
      </w:pPr>
      <w:r>
        <w:t>Implemented core features for adding, updating, and searching books with database integration for efficient data storage and retrieval.</w:t>
      </w:r>
    </w:p>
    <w:p w14:paraId="1CEB3BFE" w14:textId="77777777" w:rsidR="001425FF" w:rsidRDefault="001425FF" w:rsidP="001425FF">
      <w:pPr>
        <w:spacing w:before="40" w:after="0" w:line="240" w:lineRule="auto"/>
        <w:rPr>
          <w:b/>
          <w:sz w:val="18"/>
        </w:rPr>
      </w:pPr>
    </w:p>
    <w:p w14:paraId="661F98BF" w14:textId="77777777" w:rsidR="00631843" w:rsidRDefault="00631843" w:rsidP="001425FF">
      <w:pPr>
        <w:spacing w:before="40" w:after="0" w:line="240" w:lineRule="auto"/>
        <w:rPr>
          <w:b/>
          <w:sz w:val="18"/>
        </w:rPr>
      </w:pPr>
    </w:p>
    <w:p w14:paraId="0C1FC45D" w14:textId="77777777" w:rsidR="00631843" w:rsidRDefault="00631843" w:rsidP="001425FF">
      <w:pPr>
        <w:spacing w:before="40" w:after="0" w:line="240" w:lineRule="auto"/>
        <w:rPr>
          <w:b/>
          <w:sz w:val="18"/>
        </w:rPr>
      </w:pPr>
    </w:p>
    <w:p w14:paraId="3E00FDA1" w14:textId="6533B7D1" w:rsidR="001425FF" w:rsidRDefault="001425FF" w:rsidP="001425FF">
      <w:pPr>
        <w:spacing w:before="40" w:after="0" w:line="240" w:lineRule="auto"/>
      </w:pPr>
      <w:r>
        <w:rPr>
          <w:b/>
          <w:sz w:val="18"/>
        </w:rPr>
        <w:lastRenderedPageBreak/>
        <w:t>Smart Greenhouse Monitoring System</w:t>
      </w:r>
      <w:r>
        <w:t xml:space="preserve"> | Sep 2023 - Oct 2023</w:t>
      </w:r>
    </w:p>
    <w:p w14:paraId="470ECD00" w14:textId="7E3F7179" w:rsidR="001425FF" w:rsidRDefault="001425FF" w:rsidP="001425FF">
      <w:pPr>
        <w:spacing w:after="20" w:line="240" w:lineRule="auto"/>
      </w:pPr>
      <w:r>
        <w:rPr>
          <w:b/>
        </w:rPr>
        <w:t xml:space="preserve">Stack: </w:t>
      </w:r>
      <w:r w:rsidR="00D82BB4" w:rsidRPr="00D82BB4">
        <w:t>Arduino, C/C++, Sensors.</w:t>
      </w:r>
    </w:p>
    <w:p w14:paraId="1DDB45BB" w14:textId="2AB2C85E" w:rsidR="001425FF" w:rsidRDefault="00471247" w:rsidP="001425FF">
      <w:pPr>
        <w:pStyle w:val="ListBullet"/>
        <w:spacing w:after="0" w:line="240" w:lineRule="auto"/>
        <w:ind w:left="317" w:hanging="173"/>
      </w:pPr>
      <w:r>
        <w:t>Enhanced</w:t>
      </w:r>
      <w:r w:rsidR="001425FF">
        <w:t xml:space="preserve"> an Arduino-based greenhouse monitoring system to track temperature, humidity, and soil moisture in real time.</w:t>
      </w:r>
    </w:p>
    <w:p w14:paraId="000ECA6A" w14:textId="77777777" w:rsidR="001425FF" w:rsidRDefault="001425FF" w:rsidP="001425FF">
      <w:pPr>
        <w:pStyle w:val="ListBullet"/>
        <w:spacing w:after="0" w:line="240" w:lineRule="auto"/>
        <w:ind w:left="317" w:hanging="173"/>
      </w:pPr>
      <w:r>
        <w:t>Integrated sensors and automated actions such as watering and ventilation to support better plant growth conditions.</w:t>
      </w:r>
    </w:p>
    <w:p w14:paraId="42D44BDE" w14:textId="77777777" w:rsidR="001425FF" w:rsidRDefault="001425FF" w:rsidP="001425FF">
      <w:pPr>
        <w:pBdr>
          <w:bottom w:val="single" w:sz="6" w:space="1" w:color="BFBFBF"/>
        </w:pBdr>
        <w:spacing w:before="120" w:after="40" w:line="240" w:lineRule="auto"/>
        <w:rPr>
          <w:b/>
          <w:sz w:val="21"/>
        </w:rPr>
      </w:pPr>
    </w:p>
    <w:p w14:paraId="7956FE2C" w14:textId="77777777" w:rsidR="00B96859" w:rsidRDefault="00B96859" w:rsidP="001425FF">
      <w:pPr>
        <w:pBdr>
          <w:bottom w:val="single" w:sz="6" w:space="1" w:color="BFBFBF"/>
        </w:pBdr>
        <w:spacing w:before="120" w:after="40" w:line="240" w:lineRule="auto"/>
        <w:rPr>
          <w:b/>
          <w:sz w:val="21"/>
        </w:rPr>
      </w:pPr>
    </w:p>
    <w:p w14:paraId="5277EFD1" w14:textId="1B4D237C" w:rsidR="001425FF" w:rsidRDefault="001425FF" w:rsidP="001425FF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EDUCATION</w:t>
      </w:r>
    </w:p>
    <w:p w14:paraId="5E37FE51" w14:textId="77777777" w:rsidR="001425FF" w:rsidRDefault="001425FF" w:rsidP="001425FF">
      <w:pPr>
        <w:spacing w:before="40" w:after="0" w:line="240" w:lineRule="auto"/>
      </w:pPr>
      <w:r>
        <w:rPr>
          <w:b/>
          <w:sz w:val="18"/>
        </w:rPr>
        <w:t>BSc (Hons) Information Technology Specializing in Data Science | Sri Lanka Institute of Information Technology, Jaffna</w:t>
      </w:r>
      <w:r>
        <w:t xml:space="preserve"> | Jul 2023 - Present</w:t>
      </w:r>
    </w:p>
    <w:p w14:paraId="2524454A" w14:textId="250129EC" w:rsidR="001425FF" w:rsidRDefault="001425FF" w:rsidP="001425FF">
      <w:pPr>
        <w:pStyle w:val="ListBullet"/>
        <w:spacing w:after="0" w:line="240" w:lineRule="auto"/>
        <w:ind w:left="317" w:hanging="173"/>
      </w:pPr>
      <w:r>
        <w:t xml:space="preserve">Core focus: </w:t>
      </w:r>
      <w:r w:rsidR="00D82BB4" w:rsidRPr="00D82BB4">
        <w:t xml:space="preserve">Data Science, Database Systems, Machine Learning, Natural Language Processing, Programming, Web </w:t>
      </w:r>
      <w:proofErr w:type="gramStart"/>
      <w:r w:rsidR="00D82BB4" w:rsidRPr="00D82BB4">
        <w:t>Technologies.</w:t>
      </w:r>
      <w:r>
        <w:t>.</w:t>
      </w:r>
      <w:proofErr w:type="gramEnd"/>
    </w:p>
    <w:p w14:paraId="7B82F5E1" w14:textId="44E52CA6" w:rsidR="001425FF" w:rsidRDefault="001425FF" w:rsidP="001425FF">
      <w:pPr>
        <w:spacing w:before="40" w:after="0" w:line="240" w:lineRule="auto"/>
      </w:pPr>
      <w:r>
        <w:rPr>
          <w:b/>
          <w:sz w:val="18"/>
        </w:rPr>
        <w:t>G.C.E Advanced Level (A/L) | Jaffna Hindu College, Jaffna</w:t>
      </w:r>
      <w:r>
        <w:t xml:space="preserve"> | </w:t>
      </w:r>
      <w:r w:rsidR="00D82BB4">
        <w:t xml:space="preserve">Aug 2021 </w:t>
      </w:r>
    </w:p>
    <w:p w14:paraId="749C10D5" w14:textId="56D54067" w:rsidR="001425FF" w:rsidRDefault="001425FF" w:rsidP="001425FF">
      <w:pPr>
        <w:spacing w:before="40" w:after="0" w:line="240" w:lineRule="auto"/>
      </w:pPr>
      <w:r>
        <w:rPr>
          <w:b/>
          <w:sz w:val="18"/>
        </w:rPr>
        <w:t>Diploma in IT &amp; Languages (English &amp; Sinhala) | ICBT, Jaffna</w:t>
      </w:r>
      <w:r>
        <w:t xml:space="preserve"> | </w:t>
      </w:r>
      <w:r w:rsidR="00D82BB4">
        <w:t>Oct 2023</w:t>
      </w:r>
    </w:p>
    <w:p w14:paraId="306DDC5B" w14:textId="77777777" w:rsidR="00F31272" w:rsidRDefault="00F31272" w:rsidP="001425FF">
      <w:pPr>
        <w:spacing w:before="40" w:after="0" w:line="240" w:lineRule="auto"/>
      </w:pPr>
    </w:p>
    <w:p w14:paraId="0D8085B2" w14:textId="77777777" w:rsidR="00F31272" w:rsidRDefault="00F31272" w:rsidP="00F31272">
      <w:pPr>
        <w:pBdr>
          <w:bottom w:val="single" w:sz="6" w:space="1" w:color="BFBFBF"/>
        </w:pBdr>
        <w:spacing w:before="120" w:after="40" w:line="240" w:lineRule="auto"/>
        <w:rPr>
          <w:b/>
          <w:sz w:val="21"/>
        </w:rPr>
      </w:pPr>
    </w:p>
    <w:p w14:paraId="069450F2" w14:textId="77777777" w:rsidR="00F31272" w:rsidRDefault="00F31272" w:rsidP="00F31272">
      <w:pPr>
        <w:pBdr>
          <w:bottom w:val="single" w:sz="6" w:space="1" w:color="BFBFBF"/>
        </w:pBdr>
        <w:spacing w:before="120" w:after="40" w:line="240" w:lineRule="auto"/>
        <w:rPr>
          <w:b/>
          <w:sz w:val="21"/>
        </w:rPr>
      </w:pPr>
    </w:p>
    <w:p w14:paraId="4EEA36BC" w14:textId="1695A980" w:rsidR="00F31272" w:rsidRDefault="00F31272" w:rsidP="00F31272">
      <w:pPr>
        <w:pBdr>
          <w:bottom w:val="single" w:sz="6" w:space="1" w:color="BFBFBF"/>
        </w:pBdr>
        <w:spacing w:before="120" w:after="40" w:line="240" w:lineRule="auto"/>
      </w:pPr>
      <w:r w:rsidRPr="00F31272">
        <w:rPr>
          <w:b/>
          <w:sz w:val="21"/>
        </w:rPr>
        <w:t>RELEVANT COURSEWORK</w:t>
      </w:r>
    </w:p>
    <w:p w14:paraId="0A429F1F" w14:textId="7DDB562D" w:rsidR="00F31272" w:rsidRDefault="00F31272" w:rsidP="00F31272">
      <w:pPr>
        <w:pStyle w:val="ListBullet"/>
        <w:spacing w:after="0" w:line="240" w:lineRule="auto"/>
        <w:ind w:left="317" w:hanging="173"/>
      </w:pPr>
      <w:r w:rsidRPr="00F31272">
        <w:t xml:space="preserve">Machine Learning </w:t>
      </w:r>
    </w:p>
    <w:p w14:paraId="3D31ABB5" w14:textId="36F6EB73" w:rsidR="00F31272" w:rsidRPr="00F31272" w:rsidRDefault="00F31272" w:rsidP="00F31272">
      <w:pPr>
        <w:pStyle w:val="ListBullet"/>
        <w:ind w:left="317" w:hanging="173"/>
        <w:rPr>
          <w:lang w:val="en-GB"/>
        </w:rPr>
      </w:pPr>
      <w:r w:rsidRPr="00F31272">
        <w:rPr>
          <w:lang w:val="en-GB"/>
        </w:rPr>
        <w:t xml:space="preserve">Data Mining </w:t>
      </w:r>
    </w:p>
    <w:p w14:paraId="359525EE" w14:textId="486957DE" w:rsidR="00F31272" w:rsidRPr="00F31272" w:rsidRDefault="00F31272" w:rsidP="00F31272">
      <w:pPr>
        <w:pStyle w:val="ListBullet"/>
        <w:ind w:left="317" w:hanging="173"/>
        <w:rPr>
          <w:lang w:val="en-GB"/>
        </w:rPr>
      </w:pPr>
      <w:r w:rsidRPr="00F31272">
        <w:rPr>
          <w:lang w:val="en-GB"/>
        </w:rPr>
        <w:t xml:space="preserve">Artificial Intelligence </w:t>
      </w:r>
    </w:p>
    <w:p w14:paraId="35DCF9DF" w14:textId="5EB644A8" w:rsidR="00F31272" w:rsidRPr="00F31272" w:rsidRDefault="00F31272" w:rsidP="00F31272">
      <w:pPr>
        <w:pStyle w:val="ListBullet"/>
        <w:ind w:left="317" w:hanging="173"/>
        <w:rPr>
          <w:lang w:val="en-GB"/>
        </w:rPr>
      </w:pPr>
      <w:r w:rsidRPr="00F31272">
        <w:rPr>
          <w:lang w:val="en-GB"/>
        </w:rPr>
        <w:t xml:space="preserve">Data Structures and Algorithms </w:t>
      </w:r>
    </w:p>
    <w:p w14:paraId="796AB4C1" w14:textId="79638E21" w:rsidR="00F31272" w:rsidRPr="00F31272" w:rsidRDefault="00F31272" w:rsidP="00F31272">
      <w:pPr>
        <w:pStyle w:val="ListBullet"/>
        <w:ind w:left="317" w:hanging="173"/>
        <w:rPr>
          <w:lang w:val="en-GB"/>
        </w:rPr>
      </w:pPr>
      <w:r w:rsidRPr="00F31272">
        <w:rPr>
          <w:lang w:val="en-GB"/>
        </w:rPr>
        <w:t xml:space="preserve">Database Management Systems </w:t>
      </w:r>
    </w:p>
    <w:p w14:paraId="0DA53AAA" w14:textId="22E62CE3" w:rsidR="00F31272" w:rsidRPr="00F31272" w:rsidRDefault="00F31272" w:rsidP="00F31272">
      <w:pPr>
        <w:pStyle w:val="ListBullet"/>
        <w:ind w:left="317" w:hanging="173"/>
        <w:rPr>
          <w:lang w:val="en-GB"/>
        </w:rPr>
      </w:pPr>
      <w:r w:rsidRPr="00F31272">
        <w:rPr>
          <w:lang w:val="en-GB"/>
        </w:rPr>
        <w:t xml:space="preserve">Statistics for Data Science </w:t>
      </w:r>
    </w:p>
    <w:p w14:paraId="45F7C46B" w14:textId="52C90846" w:rsidR="00F31272" w:rsidRDefault="00F31272" w:rsidP="00F31272">
      <w:pPr>
        <w:pStyle w:val="ListBullet"/>
        <w:spacing w:after="0" w:line="240" w:lineRule="auto"/>
        <w:ind w:left="317" w:hanging="173"/>
      </w:pPr>
      <w:r w:rsidRPr="00F31272">
        <w:rPr>
          <w:lang w:val="en-GB"/>
        </w:rPr>
        <w:t>Natural Language Processing</w:t>
      </w:r>
    </w:p>
    <w:p w14:paraId="2582ACA5" w14:textId="77777777" w:rsidR="00F31272" w:rsidRDefault="00F31272" w:rsidP="001425FF">
      <w:pPr>
        <w:spacing w:before="40" w:after="0" w:line="240" w:lineRule="auto"/>
      </w:pPr>
    </w:p>
    <w:p w14:paraId="0AB05662" w14:textId="77777777" w:rsidR="001425FF" w:rsidRPr="001425FF" w:rsidRDefault="001425FF" w:rsidP="001425FF">
      <w:pPr>
        <w:spacing w:before="40" w:after="0" w:line="240" w:lineRule="auto"/>
      </w:pPr>
    </w:p>
    <w:p w14:paraId="5E882167" w14:textId="5797C637" w:rsidR="001425FF" w:rsidRDefault="001425FF" w:rsidP="001425FF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CERTIFICATIONS</w:t>
      </w:r>
    </w:p>
    <w:p w14:paraId="27764C2E" w14:textId="77777777" w:rsidR="001425FF" w:rsidRDefault="001425FF" w:rsidP="001425FF">
      <w:pPr>
        <w:pStyle w:val="ListBullet"/>
        <w:spacing w:after="0" w:line="240" w:lineRule="auto"/>
        <w:ind w:left="317" w:hanging="173"/>
      </w:pPr>
      <w:r>
        <w:t>Diploma in English and Information Technology - ICBT Campus, 2023</w:t>
      </w:r>
    </w:p>
    <w:p w14:paraId="00553970" w14:textId="1EBF49C8" w:rsidR="001425FF" w:rsidRDefault="001425FF" w:rsidP="001425FF">
      <w:pPr>
        <w:pStyle w:val="ListBullet"/>
        <w:spacing w:after="0" w:line="240" w:lineRule="auto"/>
        <w:ind w:left="317" w:hanging="173"/>
      </w:pPr>
      <w:r>
        <w:t xml:space="preserve">Gateway Foundation </w:t>
      </w:r>
      <w:r w:rsidR="00D82BB4">
        <w:t>Program</w:t>
      </w:r>
      <w:r>
        <w:t>- John Keels, 2018</w:t>
      </w:r>
    </w:p>
    <w:p w14:paraId="3CE1F7AF" w14:textId="5C4AD08D" w:rsidR="003B5409" w:rsidRDefault="003B5409"/>
    <w:p w14:paraId="1AE5BA7A" w14:textId="77777777" w:rsidR="003B5409" w:rsidRDefault="00000000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TECHNICAL SKILLS</w:t>
      </w:r>
    </w:p>
    <w:p w14:paraId="7A2FA7B8" w14:textId="7FB80AA7" w:rsidR="003B5409" w:rsidRPr="00D82BB4" w:rsidRDefault="00000000">
      <w:pPr>
        <w:spacing w:after="0" w:line="240" w:lineRule="auto"/>
        <w:rPr>
          <w:lang w:val="en-GB"/>
        </w:rPr>
      </w:pPr>
      <w:r>
        <w:rPr>
          <w:b/>
        </w:rPr>
        <w:t xml:space="preserve">Programming Languages: </w:t>
      </w:r>
      <w:r w:rsidR="00D82BB4" w:rsidRPr="00D82BB4">
        <w:rPr>
          <w:lang w:val="en-GB"/>
        </w:rPr>
        <w:t>CSS, HTML, Java, JavaScript, Python, SQL.</w:t>
      </w:r>
    </w:p>
    <w:p w14:paraId="5AABC496" w14:textId="77777777" w:rsidR="004C0FCE" w:rsidRPr="004C0FCE" w:rsidRDefault="00000000" w:rsidP="004C0FCE">
      <w:pPr>
        <w:spacing w:after="0" w:line="240" w:lineRule="auto"/>
        <w:rPr>
          <w:lang w:val="en-GB"/>
        </w:rPr>
      </w:pPr>
      <w:r>
        <w:rPr>
          <w:b/>
        </w:rPr>
        <w:t xml:space="preserve">Machine Learning &amp; Data Science: </w:t>
      </w:r>
      <w:r w:rsidR="004C0FCE" w:rsidRPr="004C0FCE">
        <w:rPr>
          <w:lang w:val="en-GB"/>
        </w:rPr>
        <w:t xml:space="preserve">Data Analysis, Data Preprocessing, Data Visualization, Exploratory Data Analysis (EDA), Feature Engineering, Model Evaluation, Natural Language Processing (NLP), Predictive Analytics, Predictive </w:t>
      </w:r>
      <w:proofErr w:type="spellStart"/>
      <w:r w:rsidR="004C0FCE" w:rsidRPr="004C0FCE">
        <w:rPr>
          <w:lang w:val="en-GB"/>
        </w:rPr>
        <w:t>Modeling</w:t>
      </w:r>
      <w:proofErr w:type="spellEnd"/>
      <w:r w:rsidR="004C0FCE" w:rsidRPr="004C0FCE">
        <w:rPr>
          <w:lang w:val="en-GB"/>
        </w:rPr>
        <w:t>, Statistical Analysis, Supervised Learning, and Text Classification.</w:t>
      </w:r>
    </w:p>
    <w:p w14:paraId="33399C37" w14:textId="69A35960" w:rsidR="003B5409" w:rsidRPr="00D82BB4" w:rsidRDefault="00000000">
      <w:pPr>
        <w:spacing w:after="0" w:line="240" w:lineRule="auto"/>
        <w:rPr>
          <w:lang w:val="en-GB"/>
        </w:rPr>
      </w:pPr>
      <w:r>
        <w:rPr>
          <w:b/>
        </w:rPr>
        <w:t xml:space="preserve">Data Handling &amp; Libraries: </w:t>
      </w:r>
      <w:r w:rsidR="004C0FCE" w:rsidRPr="004C0FCE">
        <w:t>Data Cleaning, Data Transformation, Matplotlib, NumPy, Pandas, Scikit-learn, Seaborn, SQL Queries.</w:t>
      </w:r>
    </w:p>
    <w:p w14:paraId="442AC6BE" w14:textId="600FDD1D" w:rsidR="003B5409" w:rsidRDefault="00000000">
      <w:pPr>
        <w:spacing w:after="0" w:line="240" w:lineRule="auto"/>
      </w:pPr>
      <w:r>
        <w:rPr>
          <w:b/>
        </w:rPr>
        <w:t xml:space="preserve">Web Development: </w:t>
      </w:r>
      <w:r w:rsidR="00D82BB4" w:rsidRPr="00D82BB4">
        <w:t xml:space="preserve">Django, </w:t>
      </w:r>
      <w:proofErr w:type="spellStart"/>
      <w:r w:rsidR="00D82BB4" w:rsidRPr="00D82BB4">
        <w:t>FastAPI</w:t>
      </w:r>
      <w:proofErr w:type="spellEnd"/>
      <w:r w:rsidR="00D82BB4" w:rsidRPr="00D82BB4">
        <w:t>, Flask, React, REST APIs.</w:t>
      </w:r>
    </w:p>
    <w:p w14:paraId="38173BEB" w14:textId="01BF9C08" w:rsidR="003B5409" w:rsidRDefault="00000000">
      <w:pPr>
        <w:spacing w:after="0" w:line="240" w:lineRule="auto"/>
      </w:pPr>
      <w:r>
        <w:rPr>
          <w:b/>
        </w:rPr>
        <w:t xml:space="preserve">Tools &amp; Platforms: </w:t>
      </w:r>
      <w:r w:rsidR="005143EC">
        <w:t>GitHub Repository</w:t>
      </w:r>
      <w:r w:rsidR="0056614A" w:rsidRPr="0056614A">
        <w:t xml:space="preserve">, </w:t>
      </w:r>
      <w:proofErr w:type="spellStart"/>
      <w:r w:rsidR="0056614A" w:rsidRPr="0056614A">
        <w:t>Jupyter</w:t>
      </w:r>
      <w:proofErr w:type="spellEnd"/>
      <w:r w:rsidR="0056614A" w:rsidRPr="0056614A">
        <w:t xml:space="preserve"> Notebook, MongoDB, PyCharm, VS Code.</w:t>
      </w:r>
    </w:p>
    <w:p w14:paraId="6E62787D" w14:textId="77777777" w:rsidR="003B5409" w:rsidRDefault="00000000">
      <w:pPr>
        <w:spacing w:after="0" w:line="240" w:lineRule="auto"/>
      </w:pPr>
      <w:r>
        <w:rPr>
          <w:b/>
        </w:rPr>
        <w:t xml:space="preserve">Languages: </w:t>
      </w:r>
      <w:r>
        <w:t>English, Sinhala, Tamil</w:t>
      </w:r>
    </w:p>
    <w:p w14:paraId="52B5569C" w14:textId="77777777" w:rsidR="003B5409" w:rsidRDefault="00000000">
      <w:pPr>
        <w:pBdr>
          <w:bottom w:val="single" w:sz="6" w:space="1" w:color="BFBFBF"/>
        </w:pBdr>
        <w:spacing w:before="120" w:after="40" w:line="240" w:lineRule="auto"/>
      </w:pPr>
      <w:r>
        <w:rPr>
          <w:b/>
          <w:sz w:val="21"/>
        </w:rPr>
        <w:t>REFERENCES</w:t>
      </w:r>
    </w:p>
    <w:p w14:paraId="11C87A9D" w14:textId="77777777" w:rsidR="003B5409" w:rsidRDefault="00000000">
      <w:pPr>
        <w:spacing w:after="0" w:line="240" w:lineRule="auto"/>
      </w:pPr>
      <w:r>
        <w:rPr>
          <w:b/>
        </w:rPr>
        <w:t xml:space="preserve">Mr. A. T. </w:t>
      </w:r>
      <w:proofErr w:type="spellStart"/>
      <w:r>
        <w:rPr>
          <w:b/>
        </w:rPr>
        <w:t>Swampillai</w:t>
      </w:r>
      <w:proofErr w:type="spellEnd"/>
      <w:r>
        <w:rPr>
          <w:b/>
        </w:rPr>
        <w:t xml:space="preserve"> - </w:t>
      </w:r>
      <w:r>
        <w:t>Lecturer, Faculty of Business, Department of Business Management, SLIIT Northern Uni.</w:t>
      </w:r>
    </w:p>
    <w:p w14:paraId="531487A4" w14:textId="77777777" w:rsidR="003B5409" w:rsidRDefault="00000000">
      <w:pPr>
        <w:spacing w:after="0" w:line="240" w:lineRule="auto"/>
      </w:pPr>
      <w:r>
        <w:rPr>
          <w:b/>
        </w:rPr>
        <w:t xml:space="preserve">Mr. Kanagasabai </w:t>
      </w:r>
      <w:proofErr w:type="spellStart"/>
      <w:r>
        <w:rPr>
          <w:b/>
        </w:rPr>
        <w:t>Thiruthanigesan</w:t>
      </w:r>
      <w:proofErr w:type="spellEnd"/>
      <w:r>
        <w:rPr>
          <w:b/>
        </w:rPr>
        <w:t xml:space="preserve"> - </w:t>
      </w:r>
      <w:r>
        <w:t>Lecturer, Faculty of Computing, Department of Information Technology, SLIIT Northern Uni.</w:t>
      </w:r>
    </w:p>
    <w:p w14:paraId="55A477AB" w14:textId="77777777" w:rsidR="003B5409" w:rsidRDefault="00000000">
      <w:pPr>
        <w:spacing w:after="0" w:line="240" w:lineRule="auto"/>
      </w:pPr>
      <w:r>
        <w:rPr>
          <w:b/>
        </w:rPr>
        <w:t xml:space="preserve">Mr. V. A. M. Ragunathan Sinthujan - </w:t>
      </w:r>
      <w:r>
        <w:t>Lecturer, Faculty of Computing, Department of Information Technology, SLIIT Northern Uni.</w:t>
      </w:r>
    </w:p>
    <w:sectPr w:rsidR="003B5409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3E1E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181819">
    <w:abstractNumId w:val="8"/>
  </w:num>
  <w:num w:numId="2" w16cid:durableId="976841969">
    <w:abstractNumId w:val="6"/>
  </w:num>
  <w:num w:numId="3" w16cid:durableId="719787358">
    <w:abstractNumId w:val="5"/>
  </w:num>
  <w:num w:numId="4" w16cid:durableId="1749424422">
    <w:abstractNumId w:val="4"/>
  </w:num>
  <w:num w:numId="5" w16cid:durableId="1400664469">
    <w:abstractNumId w:val="7"/>
  </w:num>
  <w:num w:numId="6" w16cid:durableId="1866097931">
    <w:abstractNumId w:val="3"/>
  </w:num>
  <w:num w:numId="7" w16cid:durableId="531308437">
    <w:abstractNumId w:val="2"/>
  </w:num>
  <w:num w:numId="8" w16cid:durableId="1833450474">
    <w:abstractNumId w:val="1"/>
  </w:num>
  <w:num w:numId="9" w16cid:durableId="103134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BCD"/>
    <w:rsid w:val="000540E2"/>
    <w:rsid w:val="0006063C"/>
    <w:rsid w:val="000B0F6F"/>
    <w:rsid w:val="001425FF"/>
    <w:rsid w:val="0015074B"/>
    <w:rsid w:val="00252E86"/>
    <w:rsid w:val="002575FB"/>
    <w:rsid w:val="0029639D"/>
    <w:rsid w:val="00326F90"/>
    <w:rsid w:val="00355E90"/>
    <w:rsid w:val="003849DB"/>
    <w:rsid w:val="003B5409"/>
    <w:rsid w:val="003D6D5F"/>
    <w:rsid w:val="003E28A5"/>
    <w:rsid w:val="00471247"/>
    <w:rsid w:val="00475EC6"/>
    <w:rsid w:val="004C0FCE"/>
    <w:rsid w:val="004F4FFC"/>
    <w:rsid w:val="005143EC"/>
    <w:rsid w:val="0056614A"/>
    <w:rsid w:val="005C37B9"/>
    <w:rsid w:val="00631843"/>
    <w:rsid w:val="00633B7C"/>
    <w:rsid w:val="00641864"/>
    <w:rsid w:val="006A29BA"/>
    <w:rsid w:val="00730B74"/>
    <w:rsid w:val="007358E4"/>
    <w:rsid w:val="00895FCC"/>
    <w:rsid w:val="00917B17"/>
    <w:rsid w:val="00A32540"/>
    <w:rsid w:val="00A50A41"/>
    <w:rsid w:val="00A60845"/>
    <w:rsid w:val="00AA1D8D"/>
    <w:rsid w:val="00AE60F9"/>
    <w:rsid w:val="00AF2880"/>
    <w:rsid w:val="00B47730"/>
    <w:rsid w:val="00B815AD"/>
    <w:rsid w:val="00B96859"/>
    <w:rsid w:val="00C04877"/>
    <w:rsid w:val="00C22CEF"/>
    <w:rsid w:val="00CB0664"/>
    <w:rsid w:val="00CC0AE4"/>
    <w:rsid w:val="00D337B9"/>
    <w:rsid w:val="00D82BB4"/>
    <w:rsid w:val="00DD74D6"/>
    <w:rsid w:val="00E335CB"/>
    <w:rsid w:val="00E46F22"/>
    <w:rsid w:val="00F31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5415D"/>
  <w14:defaultImageDpi w14:val="300"/>
  <w15:docId w15:val="{16281EBD-360E-44E4-A607-B059786E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9BA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2E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2E8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2B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24102261/LANKA-VIS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T24101940/University_Timetable_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nagarajah-thilakshan-7aa19927b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THILAKSHAN K it23374492</cp:lastModifiedBy>
  <cp:revision>6</cp:revision>
  <dcterms:created xsi:type="dcterms:W3CDTF">2026-06-11T07:14:00Z</dcterms:created>
  <dcterms:modified xsi:type="dcterms:W3CDTF">2026-06-12T10:50:00Z</dcterms:modified>
  <cp:category/>
</cp:coreProperties>
</file>